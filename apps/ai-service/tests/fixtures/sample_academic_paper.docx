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Academic Research Paper Fixture</w:t>
      </w:r>
    </w:p>
    <w:p>
      <w:r>
        <w:t>Abstract: Demonstrating multi-format ingestion pipeline for academic papers.</w:t>
      </w:r>
    </w:p>
    <w:p>
      <w:r>
        <w:t>Section 1: Introduction and Literature Review.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FastAPI Microservice</w:t>
            </w:r>
          </w:p>
        </w:tc>
        <w:tc>
          <w:tcPr>
            <w:tcW w:type="dxa" w:w="2880"/>
          </w:tcPr>
          <w:p>
            <w:r>
              <w:t>Operational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